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Han Sans SC" w:hAnsi="Source Han Sans SC" w:eastAsia="Source Han Sans SC"/>
        </w:rPr>
        <w:t>思源黑体 预览测试 English 12345</w:t>
      </w:r>
    </w:p>
    <w:p>
      <w:r>
        <w:rPr>
          <w:rFonts w:ascii="Source Han Serif SC" w:hAnsi="Source Han Serif SC" w:eastAsia="Source Han Serif SC"/>
        </w:rPr>
        <w:t>思源宋体 预览测试 English 12345</w:t>
      </w:r>
    </w:p>
    <w:p>
      <w:r>
        <w:rPr>
          <w:rFonts w:ascii="LXGW WenKai" w:hAnsi="LXGW WenKai" w:eastAsia="LXGW WenKai"/>
        </w:rPr>
        <w:t>霞鹜文楷 预览测试 English 12345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